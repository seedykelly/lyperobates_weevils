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5E99DB" w14:textId="77777777">
      <w:pPr>
        <w:spacing w:after="0" w:line="240" w:lineRule="auto"/>
      </w:pPr>
      <w:r>
        <w:separator/>
      </w:r>
    </w:p>
  </w:endnote>
  <w:endnote w:type="continuationSeparator" w:id="0">
    <w:p w14:paraId="4A1323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46537252"/>
      <w:docPartObj>
        <w:docPartGallery w:val="Page Numbers (Bottom of Page)"/>
        <w:docPartUnique/>
      </w:docPartObj>
    </w:sdtPr>
    <w:sdtContent>
      <w:p w14:paraId="279A61D8" w14:textId="1D481BD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298B4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D0FF8C" w14:textId="77777777">
      <w:pPr>
        <w:spacing w:after="0" w:line="240" w:lineRule="auto"/>
      </w:pPr>
      <w:r>
        <w:separator/>
      </w:r>
    </w:p>
  </w:footnote>
  <w:footnote w:type="continuationSeparator" w:id="0">
    <w:p w14:paraId="027BD44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931067">
    <w:abstractNumId w:val="8"/>
  </w:num>
  <w:num w:numId="2" w16cid:durableId="39399152">
    <w:abstractNumId w:val="6"/>
  </w:num>
  <w:num w:numId="3" w16cid:durableId="2002662203">
    <w:abstractNumId w:val="5"/>
  </w:num>
  <w:num w:numId="4" w16cid:durableId="244726201">
    <w:abstractNumId w:val="4"/>
  </w:num>
  <w:num w:numId="5" w16cid:durableId="829489776">
    <w:abstractNumId w:val="7"/>
  </w:num>
  <w:num w:numId="6" w16cid:durableId="966352027">
    <w:abstractNumId w:val="3"/>
  </w:num>
  <w:num w:numId="7" w16cid:durableId="1970819165">
    <w:abstractNumId w:val="2"/>
  </w:num>
  <w:num w:numId="8" w16cid:durableId="2114475043">
    <w:abstractNumId w:val="1"/>
  </w:num>
  <w:num w:numId="9" w16cid:durableId="1753872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93B"/>
    <w:rsid w:val="001473D1"/>
    <w:rsid w:val="0015074B"/>
    <w:rsid w:val="00243A6B"/>
    <w:rsid w:val="0029639D"/>
    <w:rsid w:val="00326F90"/>
    <w:rsid w:val="00654209"/>
    <w:rsid w:val="00692C85"/>
    <w:rsid w:val="00A7538C"/>
    <w:rsid w:val="00AA1D8D"/>
    <w:rsid w:val="00B47730"/>
    <w:rsid w:val="00CB0664"/>
    <w:rsid w:val="00E57F2F"/>
    <w:rsid w:val="00F259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05159"/>
  <w14:defaultImageDpi w14:val="300"/>
  <w15:docId w15:val="{55AD58B8-4CF4-554F-A006-D2D34342214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erComment">
    <w:name w:val="Reviewer Comment"/>
    <w:basedOn w:val="Normal"/>
    <w:pPr>
      <w:keepNext/>
      <w:spacing w:before="60" w:line="240" w:lineRule="auto" w:after="0"/>
      <w:ind w:left="259" w:right="72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AuthorResponse">
    <w:name w:val="Author Response"/>
    <w:basedOn w:val="Normal"/>
    <w:pPr>
      <w:spacing w:after="240" w:before="0" w:line="240" w:lineRule="auto"/>
      <w:ind w:left="259" w:right="72"/>
    </w:pPr>
    <w:rPr>
      <w:rFonts w:ascii="Times New Roman" w:hAnsi="Times New Roman" w:eastAsia="Times New Roman" w:cs="Times New Roman"/>
      <w:color w:val="000000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08093B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4640</Words>
  <Characters>26454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Anonymous response-to-reviewers style reference</dc:title>
  <dc:subject/>
  <dc:creator/>
  <cp:keywords/>
  <dc:description/>
  <cp:lastModifiedBy/>
  <cp:revision>7</cp:revision>
  <dcterms:created xsi:type="dcterms:W3CDTF">2013-12-23T23:15:00Z</dcterms:created>
  <dcterms:modified xsi:type="dcterms:W3CDTF">2026-08-26T18:11:00Z</dcterms:modified>
  <cp:category/>
  <dc:identifier/>
</cp:coreProperties>
</file>